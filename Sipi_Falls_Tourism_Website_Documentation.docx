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40EE" w:rsidRDefault="00000000">
      <w:pPr>
        <w:pStyle w:val="Title"/>
      </w:pPr>
      <w:r>
        <w:t>Tourism Promotion Website Project Documentation</w:t>
      </w:r>
    </w:p>
    <w:p w:rsidR="006E40EE" w:rsidRDefault="00000000">
      <w:pPr>
        <w:pStyle w:val="Heading1"/>
      </w:pPr>
      <w:r>
        <w:t>1. Project Title</w:t>
      </w:r>
    </w:p>
    <w:p w:rsidR="006E40EE" w:rsidRDefault="00000000">
      <w:r>
        <w:t>Explore Sipi Falls: Uganda’s Hidden Gem in Kapchorwa District</w:t>
      </w:r>
    </w:p>
    <w:p w:rsidR="006E40EE" w:rsidRDefault="00000000">
      <w:pPr>
        <w:pStyle w:val="Heading1"/>
      </w:pPr>
      <w:r>
        <w:t>2. Project Overview</w:t>
      </w:r>
    </w:p>
    <w:p w:rsidR="006E40EE" w:rsidRDefault="00000000">
      <w:r>
        <w:t>This project aims to create a dynamic, user-friendly, and visually engaging website to promote tourism, specifically focusing on Sipi Falls located in Kapchorwa District, Uganda. The website will highlight the beauty of Sipi Falls, provide travel tips, share cultural insights of the region, and connect users with booking platforms and tour guides.</w:t>
      </w:r>
    </w:p>
    <w:p w:rsidR="006E40EE" w:rsidRDefault="00000000">
      <w:pPr>
        <w:pStyle w:val="Heading1"/>
      </w:pPr>
      <w:r>
        <w:t>3. Objectives</w:t>
      </w:r>
    </w:p>
    <w:p w:rsidR="006E40EE" w:rsidRDefault="00000000">
      <w:r>
        <w:t>- Promote Sipi Falls and surrounding natural attractions.</w:t>
      </w:r>
      <w:r>
        <w:br/>
        <w:t>- Increase accessibility to tourism information for Kapchorwa District.</w:t>
      </w:r>
      <w:r>
        <w:br/>
        <w:t>- Support local tourism service providers.</w:t>
      </w:r>
      <w:r>
        <w:br/>
        <w:t>- Encourage both local and international tourists to explore Sipi Falls.</w:t>
      </w:r>
    </w:p>
    <w:p w:rsidR="006E40EE" w:rsidRDefault="00000000">
      <w:pPr>
        <w:pStyle w:val="Heading1"/>
      </w:pPr>
      <w:r>
        <w:t>4. Target Audience</w:t>
      </w:r>
    </w:p>
    <w:p w:rsidR="006E40EE" w:rsidRDefault="00000000">
      <w:r>
        <w:t>- Local tourists</w:t>
      </w:r>
      <w:r>
        <w:br/>
        <w:t>- International visitors</w:t>
      </w:r>
      <w:r>
        <w:br/>
        <w:t>- Travel agencies and tour operators</w:t>
      </w:r>
      <w:r>
        <w:br/>
        <w:t>- Students and researchers interested in tourism</w:t>
      </w:r>
    </w:p>
    <w:p w:rsidR="006E40EE" w:rsidRDefault="00000000">
      <w:pPr>
        <w:pStyle w:val="Heading1"/>
      </w:pPr>
      <w:r>
        <w:t>5. Project Scope</w:t>
      </w:r>
    </w:p>
    <w:p w:rsidR="006E40EE" w:rsidRDefault="00000000">
      <w:r>
        <w:t>- Homepage with overview and featured images of Sipi Falls</w:t>
      </w:r>
      <w:r>
        <w:br/>
        <w:t>- Details page about Sipi Falls and surrounding activities</w:t>
      </w:r>
      <w:r>
        <w:br/>
        <w:t>- Cultural &amp; local traditions page</w:t>
      </w:r>
      <w:r>
        <w:br/>
        <w:t>- Gallery with high-quality images</w:t>
      </w:r>
      <w:r>
        <w:br/>
        <w:t>- Travel tips (weather, visa, currency, transport)</w:t>
      </w:r>
      <w:r>
        <w:br/>
        <w:t>- Contact page for inquiries and booking</w:t>
      </w:r>
      <w:r>
        <w:br/>
      </w:r>
      <w:r w:rsidR="00573FD9">
        <w:t xml:space="preserve">-About us page </w:t>
      </w:r>
    </w:p>
    <w:p w:rsidR="006E40EE" w:rsidRDefault="00000000">
      <w:pPr>
        <w:pStyle w:val="Heading1"/>
      </w:pPr>
      <w:r>
        <w:lastRenderedPageBreak/>
        <w:t>6. Tools &amp; Technologies</w:t>
      </w:r>
    </w:p>
    <w:p w:rsidR="006E40EE" w:rsidRDefault="00000000">
      <w:r>
        <w:t>- HTML, CSS, JavaScript</w:t>
      </w:r>
      <w:r>
        <w:br/>
        <w:t>- Bootstrap for responsive design</w:t>
      </w:r>
      <w:r>
        <w:br/>
        <w:t>- CMS like WordPress (optional)</w:t>
      </w:r>
      <w:r>
        <w:br/>
        <w:t>- Hosting: GitHub Pages / Netlify / Localhost</w:t>
      </w:r>
      <w:r>
        <w:br/>
        <w:t>- Image optimization tools</w:t>
      </w:r>
    </w:p>
    <w:p w:rsidR="006E40EE" w:rsidRDefault="00000000">
      <w:pPr>
        <w:pStyle w:val="Heading1"/>
      </w:pPr>
      <w:r>
        <w:t>7. Site Map (Structure)</w:t>
      </w:r>
    </w:p>
    <w:p w:rsidR="006E40EE" w:rsidRDefault="00000000">
      <w:r>
        <w:t>- Home</w:t>
      </w:r>
      <w:r>
        <w:br/>
        <w:t>- About Sipi Falls</w:t>
      </w:r>
      <w:r>
        <w:br/>
        <w:t>- Travel Tips</w:t>
      </w:r>
      <w:r>
        <w:br/>
        <w:t>- Contact Us</w:t>
      </w:r>
    </w:p>
    <w:p w:rsidR="006E40EE" w:rsidRDefault="00000000">
      <w:pPr>
        <w:pStyle w:val="Heading1"/>
      </w:pPr>
      <w:r>
        <w:t>8. Design Considerations</w:t>
      </w:r>
    </w:p>
    <w:p w:rsidR="006E40EE" w:rsidRDefault="00000000">
      <w:r>
        <w:t>- Color Palette: Nature-inspired (greens, browns, blues)</w:t>
      </w:r>
      <w:r>
        <w:br/>
        <w:t>- Fonts: Clear and readable, modern styling</w:t>
      </w:r>
      <w:r>
        <w:br/>
        <w:t>- Responsive design for all devices</w:t>
      </w:r>
      <w:r>
        <w:br/>
        <w:t>- Accessibility (alt text, semantic tags)</w:t>
      </w:r>
      <w:r>
        <w:br/>
        <w:t>- Engaging visuals and icons</w:t>
      </w:r>
    </w:p>
    <w:p w:rsidR="006E40EE" w:rsidRDefault="00000000">
      <w:pPr>
        <w:pStyle w:val="Heading1"/>
      </w:pPr>
      <w:r>
        <w:t>9. Content Plan</w:t>
      </w:r>
    </w:p>
    <w:p w:rsidR="006E40EE" w:rsidRDefault="00000000">
      <w:r>
        <w:t>- Each page will have a short introductory paragraph</w:t>
      </w:r>
      <w:r>
        <w:br/>
        <w:t>- Clear sections or bullet points</w:t>
      </w:r>
      <w:r>
        <w:br/>
        <w:t>- High-quality images with descriptive captions</w:t>
      </w:r>
      <w:r>
        <w:br/>
        <w:t>- Appropriate internal and external links</w:t>
      </w:r>
    </w:p>
    <w:p w:rsidR="006E40EE" w:rsidRDefault="00000000">
      <w:pPr>
        <w:pStyle w:val="Heading1"/>
      </w:pPr>
      <w:r>
        <w:t>10. Timeline &amp; Milestones</w:t>
      </w:r>
    </w:p>
    <w:tbl>
      <w:tblPr>
        <w:tblW w:w="0" w:type="auto"/>
        <w:tblLook w:val="04A0" w:firstRow="1" w:lastRow="0" w:firstColumn="1" w:lastColumn="0" w:noHBand="0" w:noVBand="1"/>
      </w:tblPr>
      <w:tblGrid>
        <w:gridCol w:w="4320"/>
        <w:gridCol w:w="4320"/>
      </w:tblGrid>
      <w:tr w:rsidR="006E40EE">
        <w:tc>
          <w:tcPr>
            <w:tcW w:w="4320" w:type="dxa"/>
          </w:tcPr>
          <w:p w:rsidR="006E40EE" w:rsidRDefault="00000000">
            <w:r>
              <w:t>Day</w:t>
            </w:r>
          </w:p>
        </w:tc>
        <w:tc>
          <w:tcPr>
            <w:tcW w:w="4320" w:type="dxa"/>
          </w:tcPr>
          <w:p w:rsidR="006E40EE" w:rsidRDefault="00000000">
            <w:r>
              <w:t>Activity</w:t>
            </w:r>
          </w:p>
        </w:tc>
      </w:tr>
      <w:tr w:rsidR="006E40EE">
        <w:tc>
          <w:tcPr>
            <w:tcW w:w="4320" w:type="dxa"/>
          </w:tcPr>
          <w:p w:rsidR="006E40EE" w:rsidRDefault="00000000">
            <w:r>
              <w:t>Day 1</w:t>
            </w:r>
          </w:p>
        </w:tc>
        <w:tc>
          <w:tcPr>
            <w:tcW w:w="4320" w:type="dxa"/>
          </w:tcPr>
          <w:p w:rsidR="006E40EE" w:rsidRDefault="00000000">
            <w:r>
              <w:t>Finalize documentation</w:t>
            </w:r>
          </w:p>
        </w:tc>
      </w:tr>
      <w:tr w:rsidR="006E40EE">
        <w:tc>
          <w:tcPr>
            <w:tcW w:w="4320" w:type="dxa"/>
          </w:tcPr>
          <w:p w:rsidR="006E40EE" w:rsidRDefault="00000000">
            <w:r>
              <w:t>Day 2</w:t>
            </w:r>
          </w:p>
        </w:tc>
        <w:tc>
          <w:tcPr>
            <w:tcW w:w="4320" w:type="dxa"/>
          </w:tcPr>
          <w:p w:rsidR="006E40EE" w:rsidRDefault="00000000">
            <w:r>
              <w:t>Create basic layout and header/footer</w:t>
            </w:r>
          </w:p>
        </w:tc>
      </w:tr>
      <w:tr w:rsidR="006E40EE">
        <w:tc>
          <w:tcPr>
            <w:tcW w:w="4320" w:type="dxa"/>
          </w:tcPr>
          <w:p w:rsidR="006E40EE" w:rsidRDefault="00000000">
            <w:r>
              <w:t>Day 3</w:t>
            </w:r>
          </w:p>
        </w:tc>
        <w:tc>
          <w:tcPr>
            <w:tcW w:w="4320" w:type="dxa"/>
          </w:tcPr>
          <w:p w:rsidR="006E40EE" w:rsidRDefault="00000000">
            <w:r>
              <w:t>Build homepage content</w:t>
            </w:r>
          </w:p>
        </w:tc>
      </w:tr>
      <w:tr w:rsidR="006E40EE">
        <w:tc>
          <w:tcPr>
            <w:tcW w:w="4320" w:type="dxa"/>
          </w:tcPr>
          <w:p w:rsidR="006E40EE" w:rsidRDefault="00000000">
            <w:r>
              <w:t>Day 4</w:t>
            </w:r>
          </w:p>
        </w:tc>
        <w:tc>
          <w:tcPr>
            <w:tcW w:w="4320" w:type="dxa"/>
          </w:tcPr>
          <w:p w:rsidR="006E40EE" w:rsidRDefault="00000000">
            <w:r>
              <w:t>Add destination page for Sipi Falls</w:t>
            </w:r>
          </w:p>
        </w:tc>
      </w:tr>
      <w:tr w:rsidR="006E40EE">
        <w:tc>
          <w:tcPr>
            <w:tcW w:w="4320" w:type="dxa"/>
          </w:tcPr>
          <w:p w:rsidR="006E40EE" w:rsidRDefault="00000000">
            <w:r>
              <w:t>Day 5</w:t>
            </w:r>
          </w:p>
        </w:tc>
        <w:tc>
          <w:tcPr>
            <w:tcW w:w="4320" w:type="dxa"/>
          </w:tcPr>
          <w:p w:rsidR="006E40EE" w:rsidRDefault="00000000">
            <w:r>
              <w:t>Add gallery and travel tips</w:t>
            </w:r>
          </w:p>
        </w:tc>
      </w:tr>
      <w:tr w:rsidR="006E40EE">
        <w:tc>
          <w:tcPr>
            <w:tcW w:w="4320" w:type="dxa"/>
          </w:tcPr>
          <w:p w:rsidR="006E40EE" w:rsidRDefault="00000000">
            <w:r>
              <w:t>Day 6</w:t>
            </w:r>
          </w:p>
        </w:tc>
        <w:tc>
          <w:tcPr>
            <w:tcW w:w="4320" w:type="dxa"/>
          </w:tcPr>
          <w:p w:rsidR="006E40EE" w:rsidRDefault="00000000">
            <w:r>
              <w:t>Add contact form and test all pages</w:t>
            </w:r>
          </w:p>
        </w:tc>
      </w:tr>
      <w:tr w:rsidR="006E40EE">
        <w:tc>
          <w:tcPr>
            <w:tcW w:w="4320" w:type="dxa"/>
          </w:tcPr>
          <w:p w:rsidR="006E40EE" w:rsidRDefault="00000000">
            <w:r>
              <w:lastRenderedPageBreak/>
              <w:t>Day 7</w:t>
            </w:r>
          </w:p>
        </w:tc>
        <w:tc>
          <w:tcPr>
            <w:tcW w:w="4320" w:type="dxa"/>
          </w:tcPr>
          <w:p w:rsidR="006E40EE" w:rsidRDefault="00000000">
            <w:r>
              <w:t>Polish design, make it responsive</w:t>
            </w:r>
          </w:p>
        </w:tc>
      </w:tr>
    </w:tbl>
    <w:p w:rsidR="006E40EE" w:rsidRDefault="00000000">
      <w:pPr>
        <w:pStyle w:val="Heading1"/>
      </w:pPr>
      <w:r>
        <w:t>11. Team Members</w:t>
      </w:r>
    </w:p>
    <w:p w:rsidR="006E40EE" w:rsidRDefault="00000000">
      <w:r>
        <w:t>- Cisco Cherry 🌸🍒 (Project Lead &amp; Developer)</w:t>
      </w:r>
    </w:p>
    <w:p w:rsidR="006E40EE" w:rsidRDefault="00000000">
      <w:pPr>
        <w:pStyle w:val="Heading1"/>
      </w:pPr>
      <w:r>
        <w:t>12. References &amp; Inspirations</w:t>
      </w:r>
    </w:p>
    <w:p w:rsidR="006E40EE" w:rsidRDefault="00000000">
      <w:r>
        <w:t>- Uganda Tourism Board Website</w:t>
      </w:r>
      <w:r>
        <w:br/>
        <w:t>- Travel blogs featuring Sipi Falls</w:t>
      </w:r>
      <w:r>
        <w:br/>
        <w:t>- Unsplash &amp; Pexels (for images)</w:t>
      </w:r>
    </w:p>
    <w:sectPr w:rsidR="006E40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7693965">
    <w:abstractNumId w:val="8"/>
  </w:num>
  <w:num w:numId="2" w16cid:durableId="1353604689">
    <w:abstractNumId w:val="6"/>
  </w:num>
  <w:num w:numId="3" w16cid:durableId="1014457180">
    <w:abstractNumId w:val="5"/>
  </w:num>
  <w:num w:numId="4" w16cid:durableId="140662964">
    <w:abstractNumId w:val="4"/>
  </w:num>
  <w:num w:numId="5" w16cid:durableId="1142426212">
    <w:abstractNumId w:val="7"/>
  </w:num>
  <w:num w:numId="6" w16cid:durableId="548078904">
    <w:abstractNumId w:val="3"/>
  </w:num>
  <w:num w:numId="7" w16cid:durableId="983437732">
    <w:abstractNumId w:val="2"/>
  </w:num>
  <w:num w:numId="8" w16cid:durableId="1666670437">
    <w:abstractNumId w:val="1"/>
  </w:num>
  <w:num w:numId="9" w16cid:durableId="1092624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3FD9"/>
    <w:rsid w:val="006E40EE"/>
    <w:rsid w:val="00A45D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5C714B"/>
  <w14:defaultImageDpi w14:val="300"/>
  <w15:docId w15:val="{26F707A5-9F11-4A77-9A61-97EBEA8C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359</Words>
  <Characters>2049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SISCO CHEROP</cp:lastModifiedBy>
  <cp:revision>2</cp:revision>
  <dcterms:created xsi:type="dcterms:W3CDTF">2013-12-23T23:15:00Z</dcterms:created>
  <dcterms:modified xsi:type="dcterms:W3CDTF">2025-07-17T09:32:00Z</dcterms:modified>
  <cp:category/>
</cp:coreProperties>
</file>